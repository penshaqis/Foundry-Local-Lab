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9C12" w14:textId="77777777" w:rsidR="00A879A6" w:rsidRDefault="009F00F1">
      <w:pPr>
        <w:pStyle w:val="Heading1"/>
      </w:pPr>
      <w:r>
        <w:t>Python Virtual Environment (venv) – Windows + VS Code Playbook</w:t>
      </w:r>
    </w:p>
    <w:p w14:paraId="32CB468A" w14:textId="77777777" w:rsidR="00A879A6" w:rsidRDefault="009F00F1">
      <w:pPr>
        <w:pStyle w:val="Heading2"/>
      </w:pPr>
      <w:r>
        <w:t>What was causing the issue?</w:t>
      </w:r>
    </w:p>
    <w:p w14:paraId="3B5DFA78" w14:textId="77777777" w:rsidR="00A879A6" w:rsidRDefault="009F00F1">
      <w:r>
        <w:t>1) PowerShell execution policy initially blocked Activate.ps1.</w:t>
      </w:r>
    </w:p>
    <w:p w14:paraId="1F5E9B5F" w14:textId="77777777" w:rsidR="00A879A6" w:rsidRDefault="009F00F1">
      <w:r>
        <w:t>2) You used .venv but your folder name is venv (no dot).</w:t>
      </w:r>
    </w:p>
    <w:p w14:paraId="0B7B53D2" w14:textId="77777777" w:rsidR="00A879A6" w:rsidRDefault="009F00F1">
      <w:r>
        <w:t>3) The missing '$' symbol is not a Windows issue; Windows uses (venv) instead.</w:t>
      </w:r>
    </w:p>
    <w:p w14:paraId="154B5DA2" w14:textId="77777777" w:rsidR="00A879A6" w:rsidRDefault="009F00F1">
      <w:r>
        <w:t>4) VS Code greys out the venv folder intentionally because it is generated and not meant for editing.</w:t>
      </w:r>
    </w:p>
    <w:p w14:paraId="0753C820" w14:textId="77777777" w:rsidR="00A879A6" w:rsidRDefault="009F00F1">
      <w:pPr>
        <w:pStyle w:val="Heading2"/>
      </w:pPr>
      <w:r>
        <w:t>Important clarifications</w:t>
      </w:r>
    </w:p>
    <w:p w14:paraId="343136E9" w14:textId="77777777" w:rsidR="00A879A6" w:rsidRDefault="009F00F1">
      <w:r>
        <w:t>• Having a folder named 'python' is NOT a problem.</w:t>
      </w:r>
    </w:p>
    <w:p w14:paraId="5F1466D4" w14:textId="77777777" w:rsidR="00A879A6" w:rsidRDefault="009F00F1">
      <w:r>
        <w:t xml:space="preserve">• venv activation worked correctly once you ran: </w:t>
      </w:r>
      <w:r w:rsidRPr="00B707F6">
        <w:rPr>
          <w:highlight w:val="yellow"/>
        </w:rPr>
        <w:t>venv\Scripts\Activate.ps1</w:t>
      </w:r>
    </w:p>
    <w:p w14:paraId="2CB9B938" w14:textId="77777777" w:rsidR="00A879A6" w:rsidRDefault="009F00F1">
      <w:r>
        <w:t>• The venv remains greyed out by design in VS Code (expected behavior).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B707F6" w:rsidRPr="00B707F6" w14:paraId="168ED2EE" w14:textId="77777777" w:rsidTr="00B707F6">
        <w:tc>
          <w:tcPr>
            <w:tcW w:w="5000" w:type="pct"/>
            <w:shd w:val="clear" w:color="auto" w:fill="92D050"/>
          </w:tcPr>
          <w:p w14:paraId="026923CB" w14:textId="77777777" w:rsidR="00B707F6" w:rsidRPr="00B707F6" w:rsidRDefault="00B707F6" w:rsidP="00837DEB">
            <w:pPr>
              <w:pStyle w:val="Heading2"/>
              <w:rPr>
                <w:color w:val="000000" w:themeColor="text1"/>
              </w:rPr>
            </w:pPr>
            <w:r w:rsidRPr="00B707F6">
              <w:rPr>
                <w:color w:val="000000" w:themeColor="text1"/>
              </w:rPr>
              <w:t xml:space="preserve">Routine 1: Activate an existing </w:t>
            </w:r>
            <w:proofErr w:type="spellStart"/>
            <w:r w:rsidRPr="00B707F6">
              <w:rPr>
                <w:color w:val="000000" w:themeColor="text1"/>
              </w:rPr>
              <w:t>venv</w:t>
            </w:r>
            <w:proofErr w:type="spellEnd"/>
          </w:p>
        </w:tc>
      </w:tr>
      <w:tr w:rsidR="00B707F6" w:rsidRPr="00B707F6" w14:paraId="7D8FB870" w14:textId="77777777">
        <w:tc>
          <w:tcPr>
            <w:tcW w:w="5000" w:type="pct"/>
          </w:tcPr>
          <w:p w14:paraId="003EA013" w14:textId="77777777" w:rsidR="00B707F6" w:rsidRPr="00B707F6" w:rsidRDefault="00B707F6" w:rsidP="00837DEB">
            <w:r w:rsidRPr="00B707F6">
              <w:t>1) Open VS Code at Foundry-Local-Lab root.</w:t>
            </w:r>
          </w:p>
        </w:tc>
      </w:tr>
      <w:tr w:rsidR="00B707F6" w:rsidRPr="00B707F6" w14:paraId="598E28E4" w14:textId="77777777">
        <w:tc>
          <w:tcPr>
            <w:tcW w:w="5000" w:type="pct"/>
          </w:tcPr>
          <w:p w14:paraId="0DA3A218" w14:textId="77777777" w:rsidR="00B707F6" w:rsidRPr="00B707F6" w:rsidRDefault="00B707F6" w:rsidP="00837DEB">
            <w:r w:rsidRPr="00B707F6">
              <w:t>2) Open Terminal → New Terminal (PowerShell).</w:t>
            </w:r>
          </w:p>
        </w:tc>
      </w:tr>
      <w:tr w:rsidR="00B707F6" w:rsidRPr="00B707F6" w14:paraId="13D85833" w14:textId="77777777">
        <w:tc>
          <w:tcPr>
            <w:tcW w:w="5000" w:type="pct"/>
          </w:tcPr>
          <w:p w14:paraId="3DC3992E" w14:textId="77777777" w:rsidR="00B707F6" w:rsidRPr="00B707F6" w:rsidRDefault="00B707F6" w:rsidP="00837DEB">
            <w:r w:rsidRPr="00B707F6">
              <w:t>3) cd python</w:t>
            </w:r>
          </w:p>
        </w:tc>
      </w:tr>
      <w:tr w:rsidR="00B707F6" w:rsidRPr="00B707F6" w14:paraId="6C9DE4CD" w14:textId="77777777">
        <w:tc>
          <w:tcPr>
            <w:tcW w:w="5000" w:type="pct"/>
          </w:tcPr>
          <w:p w14:paraId="6DBC51E0" w14:textId="77777777" w:rsidR="00B707F6" w:rsidRPr="00B707F6" w:rsidRDefault="00B707F6" w:rsidP="00837DEB">
            <w:r w:rsidRPr="00B707F6">
              <w:t xml:space="preserve">4) Run: </w:t>
            </w:r>
            <w:proofErr w:type="spellStart"/>
            <w:r w:rsidRPr="00B707F6">
              <w:t>venv</w:t>
            </w:r>
            <w:proofErr w:type="spellEnd"/>
            <w:r w:rsidRPr="00B707F6">
              <w:t>\Scripts\Activate.ps1</w:t>
            </w:r>
          </w:p>
        </w:tc>
      </w:tr>
      <w:tr w:rsidR="00B707F6" w:rsidRPr="00B707F6" w14:paraId="68A548A2" w14:textId="77777777">
        <w:tc>
          <w:tcPr>
            <w:tcW w:w="5000" w:type="pct"/>
          </w:tcPr>
          <w:p w14:paraId="005F7201" w14:textId="77777777" w:rsidR="00B707F6" w:rsidRPr="00B707F6" w:rsidRDefault="00B707F6" w:rsidP="00837DEB">
            <w:r w:rsidRPr="00B707F6">
              <w:t>5) Confirm '(</w:t>
            </w:r>
            <w:proofErr w:type="spellStart"/>
            <w:r w:rsidRPr="00B707F6">
              <w:t>venv</w:t>
            </w:r>
            <w:proofErr w:type="spellEnd"/>
            <w:r w:rsidRPr="00B707F6">
              <w:t>)' appears in prompt.</w:t>
            </w:r>
          </w:p>
        </w:tc>
      </w:tr>
      <w:tr w:rsidR="00B707F6" w:rsidRPr="00B707F6" w14:paraId="64B01312" w14:textId="77777777">
        <w:tc>
          <w:tcPr>
            <w:tcW w:w="5000" w:type="pct"/>
          </w:tcPr>
          <w:p w14:paraId="27E05881" w14:textId="77777777" w:rsidR="00B707F6" w:rsidRPr="00B707F6" w:rsidRDefault="00B707F6" w:rsidP="00837DEB">
            <w:r w:rsidRPr="00B707F6">
              <w:t xml:space="preserve">6) Verify </w:t>
            </w:r>
            <w:proofErr w:type="gramStart"/>
            <w:r w:rsidRPr="00B707F6">
              <w:t>with:</w:t>
            </w:r>
            <w:proofErr w:type="gramEnd"/>
            <w:r w:rsidRPr="00B707F6">
              <w:t xml:space="preserve"> where python (must point into </w:t>
            </w:r>
            <w:proofErr w:type="spellStart"/>
            <w:r w:rsidRPr="00B707F6">
              <w:t>venv</w:t>
            </w:r>
            <w:proofErr w:type="spellEnd"/>
            <w:r w:rsidRPr="00B707F6">
              <w:t>\Scripts).</w:t>
            </w:r>
          </w:p>
        </w:tc>
      </w:tr>
    </w:tbl>
    <w:p w14:paraId="45750ED1" w14:textId="77777777" w:rsidR="00B707F6" w:rsidRDefault="00B707F6" w:rsidP="00B707F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0"/>
      </w:tblGrid>
      <w:tr w:rsidR="00B707F6" w:rsidRPr="00B707F6" w14:paraId="0ECEF28B" w14:textId="77777777" w:rsidTr="002873B6">
        <w:tc>
          <w:tcPr>
            <w:tcW w:w="5000" w:type="pct"/>
            <w:shd w:val="clear" w:color="auto" w:fill="FFFF00"/>
          </w:tcPr>
          <w:p w14:paraId="06ABFB28" w14:textId="77777777" w:rsidR="00B707F6" w:rsidRPr="00B707F6" w:rsidRDefault="00B707F6" w:rsidP="002873B6">
            <w:pPr>
              <w:pStyle w:val="Heading2"/>
              <w:rPr>
                <w:color w:val="EE0000"/>
              </w:rPr>
            </w:pPr>
            <w:r w:rsidRPr="00B707F6">
              <w:rPr>
                <w:color w:val="EE0000"/>
              </w:rPr>
              <w:t xml:space="preserve">Routine 2: Create a new </w:t>
            </w:r>
            <w:proofErr w:type="spellStart"/>
            <w:r w:rsidRPr="00B707F6">
              <w:rPr>
                <w:color w:val="EE0000"/>
              </w:rPr>
              <w:t>venv</w:t>
            </w:r>
            <w:proofErr w:type="spellEnd"/>
            <w:r w:rsidRPr="00B707F6">
              <w:rPr>
                <w:color w:val="EE0000"/>
              </w:rPr>
              <w:t xml:space="preserve"> (clean reset)</w:t>
            </w:r>
          </w:p>
        </w:tc>
      </w:tr>
      <w:tr w:rsidR="00B707F6" w:rsidRPr="00B707F6" w14:paraId="693C7BDB" w14:textId="77777777" w:rsidTr="002873B6">
        <w:tc>
          <w:tcPr>
            <w:tcW w:w="5000" w:type="pct"/>
          </w:tcPr>
          <w:p w14:paraId="343B7D23" w14:textId="77777777" w:rsidR="00B707F6" w:rsidRPr="00B707F6" w:rsidRDefault="00B707F6" w:rsidP="002873B6">
            <w:r w:rsidRPr="00B707F6">
              <w:t>1) cd python</w:t>
            </w:r>
          </w:p>
        </w:tc>
      </w:tr>
      <w:tr w:rsidR="00B707F6" w:rsidRPr="00B707F6" w14:paraId="5406ABAD" w14:textId="77777777" w:rsidTr="002873B6">
        <w:tc>
          <w:tcPr>
            <w:tcW w:w="5000" w:type="pct"/>
          </w:tcPr>
          <w:p w14:paraId="50688016" w14:textId="77777777" w:rsidR="00B707F6" w:rsidRPr="00B707F6" w:rsidRDefault="00B707F6" w:rsidP="002873B6">
            <w:r w:rsidRPr="00B707F6">
              <w:t xml:space="preserve">2) Delete old </w:t>
            </w:r>
            <w:proofErr w:type="spellStart"/>
            <w:r w:rsidRPr="00B707F6">
              <w:t>venv</w:t>
            </w:r>
            <w:proofErr w:type="spellEnd"/>
            <w:r w:rsidRPr="00B707F6">
              <w:t xml:space="preserve"> folder.</w:t>
            </w:r>
          </w:p>
        </w:tc>
      </w:tr>
      <w:tr w:rsidR="00B707F6" w:rsidRPr="00B707F6" w14:paraId="33DA4596" w14:textId="77777777" w:rsidTr="002873B6">
        <w:tc>
          <w:tcPr>
            <w:tcW w:w="5000" w:type="pct"/>
          </w:tcPr>
          <w:p w14:paraId="1EF4E3F7" w14:textId="77777777" w:rsidR="00B707F6" w:rsidRPr="00B707F6" w:rsidRDefault="00B707F6" w:rsidP="002873B6">
            <w:r w:rsidRPr="00B707F6">
              <w:t xml:space="preserve">3) Run: python -m </w:t>
            </w:r>
            <w:proofErr w:type="spellStart"/>
            <w:r w:rsidRPr="00B707F6">
              <w:t>venv</w:t>
            </w:r>
            <w:proofErr w:type="spellEnd"/>
            <w:r w:rsidRPr="00B707F6">
              <w:t xml:space="preserve"> </w:t>
            </w:r>
            <w:proofErr w:type="spellStart"/>
            <w:r w:rsidRPr="00B707F6">
              <w:t>venv</w:t>
            </w:r>
            <w:proofErr w:type="spellEnd"/>
          </w:p>
        </w:tc>
      </w:tr>
      <w:tr w:rsidR="00B707F6" w:rsidRPr="00B707F6" w14:paraId="089C0361" w14:textId="77777777" w:rsidTr="002873B6">
        <w:tc>
          <w:tcPr>
            <w:tcW w:w="5000" w:type="pct"/>
          </w:tcPr>
          <w:p w14:paraId="57AC5093" w14:textId="77777777" w:rsidR="00B707F6" w:rsidRPr="00B707F6" w:rsidRDefault="00B707F6" w:rsidP="002873B6">
            <w:r w:rsidRPr="00B707F6">
              <w:t xml:space="preserve">4) Activate with: </w:t>
            </w:r>
            <w:proofErr w:type="spellStart"/>
            <w:r w:rsidRPr="00B707F6">
              <w:t>venv</w:t>
            </w:r>
            <w:proofErr w:type="spellEnd"/>
            <w:r w:rsidRPr="00B707F6">
              <w:t>\Scripts\Activate.ps1</w:t>
            </w:r>
          </w:p>
        </w:tc>
      </w:tr>
      <w:tr w:rsidR="00B707F6" w:rsidRPr="00B707F6" w14:paraId="2B31D618" w14:textId="77777777" w:rsidTr="002873B6">
        <w:tc>
          <w:tcPr>
            <w:tcW w:w="5000" w:type="pct"/>
          </w:tcPr>
          <w:p w14:paraId="643A49E6" w14:textId="77777777" w:rsidR="00B707F6" w:rsidRPr="00B707F6" w:rsidRDefault="00B707F6" w:rsidP="002873B6">
            <w:r w:rsidRPr="00B707F6">
              <w:t>5) Install deps: pip install -r requirements.txt</w:t>
            </w:r>
          </w:p>
        </w:tc>
      </w:tr>
      <w:tr w:rsidR="00B707F6" w14:paraId="407FCB9D" w14:textId="77777777" w:rsidTr="002873B6">
        <w:tc>
          <w:tcPr>
            <w:tcW w:w="5000" w:type="pct"/>
          </w:tcPr>
          <w:p w14:paraId="31EF32E2" w14:textId="77777777" w:rsidR="00B707F6" w:rsidRDefault="00B707F6" w:rsidP="002873B6">
            <w:r w:rsidRPr="00B707F6">
              <w:t xml:space="preserve">6) Verify </w:t>
            </w:r>
            <w:proofErr w:type="gramStart"/>
            <w:r w:rsidRPr="00B707F6">
              <w:t>with:</w:t>
            </w:r>
            <w:proofErr w:type="gramEnd"/>
            <w:r w:rsidRPr="00B707F6">
              <w:t xml:space="preserve"> where python</w:t>
            </w:r>
          </w:p>
        </w:tc>
      </w:tr>
    </w:tbl>
    <w:p w14:paraId="6CF8A357" w14:textId="77777777" w:rsidR="00B707F6" w:rsidRDefault="00B707F6" w:rsidP="00B707F6"/>
    <w:sectPr w:rsidR="00B707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82648">
    <w:abstractNumId w:val="8"/>
  </w:num>
  <w:num w:numId="2" w16cid:durableId="1734044981">
    <w:abstractNumId w:val="6"/>
  </w:num>
  <w:num w:numId="3" w16cid:durableId="1925603337">
    <w:abstractNumId w:val="5"/>
  </w:num>
  <w:num w:numId="4" w16cid:durableId="736787586">
    <w:abstractNumId w:val="4"/>
  </w:num>
  <w:num w:numId="5" w16cid:durableId="338579407">
    <w:abstractNumId w:val="7"/>
  </w:num>
  <w:num w:numId="6" w16cid:durableId="206770457">
    <w:abstractNumId w:val="3"/>
  </w:num>
  <w:num w:numId="7" w16cid:durableId="62870573">
    <w:abstractNumId w:val="2"/>
  </w:num>
  <w:num w:numId="8" w16cid:durableId="198008067">
    <w:abstractNumId w:val="1"/>
  </w:num>
  <w:num w:numId="9" w16cid:durableId="38371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40D6"/>
    <w:rsid w:val="00326F90"/>
    <w:rsid w:val="009F00F1"/>
    <w:rsid w:val="00A879A6"/>
    <w:rsid w:val="00A932C7"/>
    <w:rsid w:val="00AA1D8D"/>
    <w:rsid w:val="00B47730"/>
    <w:rsid w:val="00B707F6"/>
    <w:rsid w:val="00CB0664"/>
    <w:rsid w:val="00D46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C59D8"/>
  <w14:defaultImageDpi w14:val="300"/>
  <w15:docId w15:val="{3B466D4C-F4F1-4ECA-B25E-D166DAB8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959</Characters>
  <Application>Microsoft Office Word</Application>
  <DocSecurity>0</DocSecurity>
  <Lines>25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 Martin</cp:lastModifiedBy>
  <cp:revision>2</cp:revision>
  <dcterms:created xsi:type="dcterms:W3CDTF">2026-04-26T21:05:00Z</dcterms:created>
  <dcterms:modified xsi:type="dcterms:W3CDTF">2026-04-26T21:05:00Z</dcterms:modified>
  <cp:category/>
</cp:coreProperties>
</file>